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GCC Economic Integration Index</w:t>
      </w:r>
    </w:p>
    <w:p>
      <w:pPr>
        <w:jc w:val="center"/>
      </w:pPr>
      <w:r>
        <w:rPr>
          <w:color w:val="005082"/>
          <w:sz w:val="40"/>
        </w:rPr>
        <w:t>Dashboard Deployment Guide</w:t>
      </w:r>
    </w:p>
    <w:p/>
    <w:p>
      <w:pPr>
        <w:jc w:val="center"/>
      </w:pPr>
      <w:r>
        <w:rPr>
          <w:color w:val="666666"/>
          <w:sz w:val="28"/>
        </w:rPr>
        <w:t>Ubuntu 24.04 LTS Server Installation</w:t>
      </w:r>
    </w:p>
    <w:p/>
    <w:p/>
    <w:p>
      <w:pPr>
        <w:jc w:val="center"/>
      </w:pPr>
      <w:r>
        <w:rPr>
          <w:color w:val="999999"/>
          <w:sz w:val="22"/>
        </w:rPr>
        <w:t>Prepared: February 2026</w:t>
      </w:r>
    </w:p>
    <w:p>
      <w:pPr>
        <w:jc w:val="center"/>
      </w:pPr>
      <w:r>
        <w:rPr>
          <w:color w:val="999999"/>
          <w:sz w:val="22"/>
        </w:rPr>
        <w:t>GCC-Stat | Economic Statistics Department</w:t>
      </w:r>
    </w:p>
    <w:p>
      <w:r>
        <w:br w:type="page"/>
      </w:r>
    </w:p>
    <w:p>
      <w:pPr>
        <w:pStyle w:val="Heading1"/>
      </w:pPr>
      <w:r>
        <w:t>Contents</w:t>
      </w:r>
    </w:p>
    <w:p>
      <w:pPr>
        <w:spacing w:after="40"/>
      </w:pPr>
      <w:r>
        <w:t>1. Overview</w:t>
      </w:r>
    </w:p>
    <w:p>
      <w:pPr>
        <w:spacing w:after="40"/>
      </w:pPr>
      <w:r>
        <w:t>2. Server Prerequisites</w:t>
      </w:r>
    </w:p>
    <w:p>
      <w:pPr>
        <w:spacing w:after="40"/>
      </w:pPr>
      <w:r>
        <w:t>3. System Update and Dependencies</w:t>
      </w:r>
    </w:p>
    <w:p>
      <w:pPr>
        <w:spacing w:after="40"/>
      </w:pPr>
      <w:r>
        <w:t>4. Install R</w:t>
      </w:r>
    </w:p>
    <w:p>
      <w:pPr>
        <w:spacing w:after="40"/>
      </w:pPr>
      <w:r>
        <w:t>5. Install R Packages</w:t>
      </w:r>
    </w:p>
    <w:p>
      <w:pPr>
        <w:spacing w:after="40"/>
      </w:pPr>
      <w:r>
        <w:t>6. Install Shiny Server</w:t>
      </w:r>
    </w:p>
    <w:p>
      <w:pPr>
        <w:spacing w:after="40"/>
      </w:pPr>
      <w:r>
        <w:t>7. Deploy the Dashboard</w:t>
      </w:r>
    </w:p>
    <w:p>
      <w:pPr>
        <w:spacing w:after="40"/>
      </w:pPr>
      <w:r>
        <w:t>8. Configure Shiny Server</w:t>
      </w:r>
    </w:p>
    <w:p>
      <w:pPr>
        <w:spacing w:after="40"/>
      </w:pPr>
      <w:r>
        <w:t>9. Verify the Deployment</w:t>
      </w:r>
    </w:p>
    <w:p>
      <w:pPr>
        <w:spacing w:after="40"/>
      </w:pPr>
      <w:r>
        <w:t>10. Firewall Configuration</w:t>
      </w:r>
    </w:p>
    <w:p>
      <w:pPr>
        <w:spacing w:after="40"/>
      </w:pPr>
      <w:r>
        <w:t>11. Optional: Nginx Reverse Proxy</w:t>
      </w:r>
    </w:p>
    <w:p>
      <w:pPr>
        <w:spacing w:after="40"/>
      </w:pPr>
      <w:r>
        <w:t>12. Updating the Dashboard</w:t>
      </w:r>
    </w:p>
    <w:p>
      <w:pPr>
        <w:spacing w:after="40"/>
      </w:pPr>
      <w:r>
        <w:t>13. Troubleshooting</w:t>
      </w:r>
    </w:p>
    <w:p>
      <w:r>
        <w:br w:type="page"/>
      </w:r>
    </w:p>
    <w:p>
      <w:pPr>
        <w:pStyle w:val="Heading1"/>
      </w:pPr>
      <w:r>
        <w:t>1. Overview</w:t>
      </w:r>
    </w:p>
    <w:p>
      <w:r>
        <w:t>This guide provides step-by-step instructions for deploying the GCC Economic Integration Index (GCCEII) Shiny dashboard on a dedicated Ubuntu 24.04 LTS server. The dashboard is an interactive R/Shiny application that visualizes economic integration across the six GCC member states using 32 indicators across 6 dimensions.</w:t>
      </w:r>
    </w:p>
    <w:p>
      <w:r>
        <w:t>The deployment involves installing R, the required R packages, Shiny Server (the open-source edition), and copying the dashboard application files to the server.</w:t>
      </w:r>
    </w:p>
    <w:p>
      <w:pPr>
        <w:pStyle w:val="Heading2"/>
      </w:pPr>
      <w:r>
        <w:t>Dashboard Components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Description</w:t>
            </w:r>
          </w:p>
        </w:tc>
        <w:tc>
          <w:tcPr>
            <w:tcW w:type="dxa" w:w="3135"/>
          </w:tcPr>
          <w:p>
            <w:r>
              <w:rPr>
                <w:b/>
                <w:sz w:val="20"/>
              </w:rPr>
              <w:t>Size</w:t>
            </w:r>
          </w:p>
        </w:tc>
      </w:tr>
      <w:tr>
        <w:tc>
          <w:tcPr>
            <w:tcW w:type="dxa" w:w="3135"/>
          </w:tcPr>
          <w:p>
            <w:r>
              <w:rPr>
                <w:sz w:val="20"/>
              </w:rPr>
              <w:t>app.R</w:t>
            </w:r>
          </w:p>
        </w:tc>
        <w:tc>
          <w:tcPr>
            <w:tcW w:type="dxa" w:w="3135"/>
          </w:tcPr>
          <w:p>
            <w:r>
              <w:rPr>
                <w:sz w:val="20"/>
              </w:rPr>
              <w:t>Main Shiny application (UI + server logic)</w:t>
            </w:r>
          </w:p>
        </w:tc>
        <w:tc>
          <w:tcPr>
            <w:tcW w:type="dxa" w:w="3135"/>
          </w:tcPr>
          <w:p>
            <w:r>
              <w:rPr>
                <w:sz w:val="20"/>
              </w:rPr>
              <w:t>~50 KB</w:t>
            </w:r>
          </w:p>
        </w:tc>
      </w:tr>
      <w:tr>
        <w:tc>
          <w:tcPr>
            <w:tcW w:type="dxa" w:w="3135"/>
          </w:tcPr>
          <w:p>
            <w:r>
              <w:rPr>
                <w:sz w:val="20"/>
              </w:rPr>
              <w:t>R/ directory</w:t>
            </w:r>
          </w:p>
        </w:tc>
        <w:tc>
          <w:tcPr>
            <w:tcW w:type="dxa" w:w="3135"/>
          </w:tcPr>
          <w:p>
            <w:r>
              <w:rPr>
                <w:sz w:val="20"/>
              </w:rPr>
              <w:t>Modular R code (utils, data loading, charts, metadata)</w:t>
            </w:r>
          </w:p>
        </w:tc>
        <w:tc>
          <w:tcPr>
            <w:tcW w:type="dxa" w:w="3135"/>
          </w:tcPr>
          <w:p>
            <w:r>
              <w:rPr>
                <w:sz w:val="20"/>
              </w:rPr>
              <w:t>5 files</w:t>
            </w:r>
          </w:p>
        </w:tc>
      </w:tr>
      <w:tr>
        <w:tc>
          <w:tcPr>
            <w:tcW w:type="dxa" w:w="3135"/>
          </w:tcPr>
          <w:p>
            <w:r>
              <w:rPr>
                <w:sz w:val="20"/>
              </w:rPr>
              <w:t>output/</w:t>
            </w:r>
          </w:p>
        </w:tc>
        <w:tc>
          <w:tcPr>
            <w:tcW w:type="dxa" w:w="3135"/>
          </w:tcPr>
          <w:p>
            <w:r>
              <w:rPr>
                <w:sz w:val="20"/>
              </w:rPr>
              <w:t>Data files (gcceii_scores.csv)</w:t>
            </w:r>
          </w:p>
        </w:tc>
        <w:tc>
          <w:tcPr>
            <w:tcW w:type="dxa" w:w="3135"/>
          </w:tcPr>
          <w:p>
            <w:r>
              <w:rPr>
                <w:sz w:val="20"/>
              </w:rPr>
              <w:t>~345 KB</w:t>
            </w:r>
          </w:p>
        </w:tc>
      </w:tr>
      <w:tr>
        <w:tc>
          <w:tcPr>
            <w:tcW w:type="dxa" w:w="3135"/>
          </w:tcPr>
          <w:p>
            <w:r>
              <w:rPr>
                <w:sz w:val="20"/>
              </w:rPr>
              <w:t>www/</w:t>
            </w:r>
          </w:p>
        </w:tc>
        <w:tc>
          <w:tcPr>
            <w:tcW w:type="dxa" w:w="3135"/>
          </w:tcPr>
          <w:p>
            <w:r>
              <w:rPr>
                <w:sz w:val="20"/>
              </w:rPr>
              <w:t>CSS styles and landing page images</w:t>
            </w:r>
          </w:p>
        </w:tc>
        <w:tc>
          <w:tcPr>
            <w:tcW w:type="dxa" w:w="3135"/>
          </w:tcPr>
          <w:p>
            <w:r>
              <w:rPr>
                <w:sz w:val="20"/>
              </w:rPr>
              <w:t>~6.3 MB</w:t>
            </w:r>
          </w:p>
        </w:tc>
      </w:tr>
      <w:tr>
        <w:tc>
          <w:tcPr>
            <w:tcW w:type="dxa" w:w="3135"/>
          </w:tcPr>
          <w:p>
            <w:r>
              <w:rPr>
                <w:sz w:val="20"/>
              </w:rPr>
              <w:t>Total deployment</w:t>
            </w:r>
          </w:p>
        </w:tc>
        <w:tc>
          <w:tcPr>
            <w:tcW w:type="dxa" w:w="3135"/>
          </w:tcPr>
          <w:p>
            <w:r>
              <w:rPr>
                <w:sz w:val="20"/>
              </w:rPr>
              <w:t>Complete application</w:t>
            </w:r>
          </w:p>
        </w:tc>
        <w:tc>
          <w:tcPr>
            <w:tcW w:type="dxa" w:w="3135"/>
          </w:tcPr>
          <w:p>
            <w:r>
              <w:rPr>
                <w:sz w:val="20"/>
              </w:rPr>
              <w:t>~19 MB</w:t>
            </w:r>
          </w:p>
        </w:tc>
      </w:tr>
    </w:tbl>
    <w:p/>
    <w:p>
      <w:pPr>
        <w:pStyle w:val="Heading2"/>
      </w:pPr>
      <w:r>
        <w:t>R Package Dependencies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Package</w:t>
            </w:r>
          </w:p>
        </w:tc>
        <w:tc>
          <w:tcPr>
            <w:tcW w:type="dxa" w:w="4703"/>
          </w:tcPr>
          <w:p>
            <w:r>
              <w:rPr>
                <w:b/>
                <w:sz w:val="20"/>
              </w:rPr>
              <w:t>Purpose</w:t>
            </w:r>
          </w:p>
        </w:tc>
      </w:tr>
      <w:tr>
        <w:tc>
          <w:tcPr>
            <w:tcW w:type="dxa" w:w="4703"/>
          </w:tcPr>
          <w:p>
            <w:r>
              <w:rPr>
                <w:sz w:val="20"/>
              </w:rPr>
              <w:t>shiny</w:t>
            </w:r>
          </w:p>
        </w:tc>
        <w:tc>
          <w:tcPr>
            <w:tcW w:type="dxa" w:w="4703"/>
          </w:tcPr>
          <w:p>
            <w:r>
              <w:rPr>
                <w:sz w:val="20"/>
              </w:rPr>
              <w:t>Web application framework</w:t>
            </w:r>
          </w:p>
        </w:tc>
      </w:tr>
      <w:tr>
        <w:tc>
          <w:tcPr>
            <w:tcW w:type="dxa" w:w="4703"/>
          </w:tcPr>
          <w:p>
            <w:r>
              <w:rPr>
                <w:sz w:val="20"/>
              </w:rPr>
              <w:t>shinydashboard</w:t>
            </w:r>
          </w:p>
        </w:tc>
        <w:tc>
          <w:tcPr>
            <w:tcW w:type="dxa" w:w="4703"/>
          </w:tcPr>
          <w:p>
            <w:r>
              <w:rPr>
                <w:sz w:val="20"/>
              </w:rPr>
              <w:t>Dashboard layout components</w:t>
            </w:r>
          </w:p>
        </w:tc>
      </w:tr>
      <w:tr>
        <w:tc>
          <w:tcPr>
            <w:tcW w:type="dxa" w:w="4703"/>
          </w:tcPr>
          <w:p>
            <w:r>
              <w:rPr>
                <w:sz w:val="20"/>
              </w:rPr>
              <w:t>plotly</w:t>
            </w:r>
          </w:p>
        </w:tc>
        <w:tc>
          <w:tcPr>
            <w:tcW w:type="dxa" w:w="4703"/>
          </w:tcPr>
          <w:p>
            <w:r>
              <w:rPr>
                <w:sz w:val="20"/>
              </w:rPr>
              <w:t>Interactive charts and visualizations</w:t>
            </w:r>
          </w:p>
        </w:tc>
      </w:tr>
      <w:tr>
        <w:tc>
          <w:tcPr>
            <w:tcW w:type="dxa" w:w="4703"/>
          </w:tcPr>
          <w:p>
            <w:r>
              <w:rPr>
                <w:sz w:val="20"/>
              </w:rPr>
              <w:t>dplyr</w:t>
            </w:r>
          </w:p>
        </w:tc>
        <w:tc>
          <w:tcPr>
            <w:tcW w:type="dxa" w:w="4703"/>
          </w:tcPr>
          <w:p>
            <w:r>
              <w:rPr>
                <w:sz w:val="20"/>
              </w:rPr>
              <w:t>Data manipulation</w:t>
            </w:r>
          </w:p>
        </w:tc>
      </w:tr>
      <w:tr>
        <w:tc>
          <w:tcPr>
            <w:tcW w:type="dxa" w:w="4703"/>
          </w:tcPr>
          <w:p>
            <w:r>
              <w:rPr>
                <w:sz w:val="20"/>
              </w:rPr>
              <w:t>tidyr</w:t>
            </w:r>
          </w:p>
        </w:tc>
        <w:tc>
          <w:tcPr>
            <w:tcW w:type="dxa" w:w="4703"/>
          </w:tcPr>
          <w:p>
            <w:r>
              <w:rPr>
                <w:sz w:val="20"/>
              </w:rPr>
              <w:t>Data reshaping (pivot operations)</w:t>
            </w:r>
          </w:p>
        </w:tc>
      </w:tr>
      <w:tr>
        <w:tc>
          <w:tcPr>
            <w:tcW w:type="dxa" w:w="4703"/>
          </w:tcPr>
          <w:p>
            <w:r>
              <w:rPr>
                <w:sz w:val="20"/>
              </w:rPr>
              <w:t>readr</w:t>
            </w:r>
          </w:p>
        </w:tc>
        <w:tc>
          <w:tcPr>
            <w:tcW w:type="dxa" w:w="4703"/>
          </w:tcPr>
          <w:p>
            <w:r>
              <w:rPr>
                <w:sz w:val="20"/>
              </w:rPr>
              <w:t>Fast CSV reading</w:t>
            </w:r>
          </w:p>
        </w:tc>
      </w:tr>
      <w:tr>
        <w:tc>
          <w:tcPr>
            <w:tcW w:type="dxa" w:w="4703"/>
          </w:tcPr>
          <w:p>
            <w:r>
              <w:rPr>
                <w:sz w:val="20"/>
              </w:rPr>
              <w:t>tibble</w:t>
            </w:r>
          </w:p>
        </w:tc>
        <w:tc>
          <w:tcPr>
            <w:tcW w:type="dxa" w:w="4703"/>
          </w:tcPr>
          <w:p>
            <w:r>
              <w:rPr>
                <w:sz w:val="20"/>
              </w:rPr>
              <w:t>Modern data frames</w:t>
            </w:r>
          </w:p>
        </w:tc>
      </w:tr>
      <w:tr>
        <w:tc>
          <w:tcPr>
            <w:tcW w:type="dxa" w:w="4703"/>
          </w:tcPr>
          <w:p>
            <w:r>
              <w:rPr>
                <w:sz w:val="20"/>
              </w:rPr>
              <w:t>ggplot2</w:t>
            </w:r>
          </w:p>
        </w:tc>
        <w:tc>
          <w:tcPr>
            <w:tcW w:type="dxa" w:w="4703"/>
          </w:tcPr>
          <w:p>
            <w:r>
              <w:rPr>
                <w:sz w:val="20"/>
              </w:rPr>
              <w:t>Grammar of graphics (plotly dependency)</w:t>
            </w:r>
          </w:p>
        </w:tc>
      </w:tr>
      <w:tr>
        <w:tc>
          <w:tcPr>
            <w:tcW w:type="dxa" w:w="4703"/>
          </w:tcPr>
          <w:p>
            <w:r>
              <w:rPr>
                <w:sz w:val="20"/>
              </w:rPr>
              <w:t>DT</w:t>
            </w:r>
          </w:p>
        </w:tc>
        <w:tc>
          <w:tcPr>
            <w:tcW w:type="dxa" w:w="4703"/>
          </w:tcPr>
          <w:p>
            <w:r>
              <w:rPr>
                <w:sz w:val="20"/>
              </w:rPr>
              <w:t>Interactive data tables with export</w:t>
            </w:r>
          </w:p>
        </w:tc>
      </w:tr>
      <w:tr>
        <w:tc>
          <w:tcPr>
            <w:tcW w:type="dxa" w:w="4703"/>
          </w:tcPr>
          <w:p>
            <w:r>
              <w:rPr>
                <w:sz w:val="20"/>
              </w:rPr>
              <w:t>scales</w:t>
            </w:r>
          </w:p>
        </w:tc>
        <w:tc>
          <w:tcPr>
            <w:tcW w:type="dxa" w:w="4703"/>
          </w:tcPr>
          <w:p>
            <w:r>
              <w:rPr>
                <w:sz w:val="20"/>
              </w:rPr>
              <w:t>Number formatting</w:t>
            </w:r>
          </w:p>
        </w:tc>
      </w:tr>
      <w:tr>
        <w:tc>
          <w:tcPr>
            <w:tcW w:type="dxa" w:w="4703"/>
          </w:tcPr>
          <w:p>
            <w:r>
              <w:rPr>
                <w:sz w:val="20"/>
              </w:rPr>
              <w:t>viridis</w:t>
            </w:r>
          </w:p>
        </w:tc>
        <w:tc>
          <w:tcPr>
            <w:tcW w:type="dxa" w:w="4703"/>
          </w:tcPr>
          <w:p>
            <w:r>
              <w:rPr>
                <w:sz w:val="20"/>
              </w:rPr>
              <w:t>Color palettes</w:t>
            </w:r>
          </w:p>
        </w:tc>
      </w:tr>
    </w:tbl>
    <w:p/>
    <w:p>
      <w:pPr>
        <w:pStyle w:val="Heading1"/>
      </w:pPr>
      <w:r>
        <w:t>2. Server Prerequisites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Specification</w:t>
            </w:r>
          </w:p>
        </w:tc>
        <w:tc>
          <w:tcPr>
            <w:tcW w:type="dxa" w:w="4703"/>
          </w:tcPr>
          <w:p>
            <w:r>
              <w:rPr>
                <w:b/>
                <w:sz w:val="20"/>
              </w:rPr>
              <w:t>Value</w:t>
            </w:r>
          </w:p>
        </w:tc>
      </w:tr>
      <w:tr>
        <w:tc>
          <w:tcPr>
            <w:tcW w:type="dxa" w:w="4703"/>
          </w:tcPr>
          <w:p>
            <w:r>
              <w:rPr>
                <w:sz w:val="20"/>
              </w:rPr>
              <w:t>Operating System</w:t>
            </w:r>
          </w:p>
        </w:tc>
        <w:tc>
          <w:tcPr>
            <w:tcW w:type="dxa" w:w="4703"/>
          </w:tcPr>
          <w:p>
            <w:r>
              <w:rPr>
                <w:sz w:val="20"/>
              </w:rPr>
              <w:t>Ubuntu 24.04 LTS</w:t>
            </w:r>
          </w:p>
        </w:tc>
      </w:tr>
      <w:tr>
        <w:tc>
          <w:tcPr>
            <w:tcW w:type="dxa" w:w="4703"/>
          </w:tcPr>
          <w:p>
            <w:r>
              <w:rPr>
                <w:sz w:val="20"/>
              </w:rPr>
              <w:t>IP Address</w:t>
            </w:r>
          </w:p>
        </w:tc>
        <w:tc>
          <w:tcPr>
            <w:tcW w:type="dxa" w:w="4703"/>
          </w:tcPr>
          <w:p>
            <w:r>
              <w:rPr>
                <w:sz w:val="20"/>
              </w:rPr>
              <w:t>10.10.10.51</w:t>
            </w:r>
          </w:p>
        </w:tc>
      </w:tr>
      <w:tr>
        <w:tc>
          <w:tcPr>
            <w:tcW w:type="dxa" w:w="4703"/>
          </w:tcPr>
          <w:p>
            <w:r>
              <w:rPr>
                <w:sz w:val="20"/>
              </w:rPr>
              <w:t>SSH</w:t>
            </w:r>
          </w:p>
        </w:tc>
        <w:tc>
          <w:tcPr>
            <w:tcW w:type="dxa" w:w="4703"/>
          </w:tcPr>
          <w:p>
            <w:r>
              <w:rPr>
                <w:sz w:val="20"/>
              </w:rPr>
              <w:t>Enabled</w:t>
            </w:r>
          </w:p>
        </w:tc>
      </w:tr>
      <w:tr>
        <w:tc>
          <w:tcPr>
            <w:tcW w:type="dxa" w:w="4703"/>
          </w:tcPr>
          <w:p>
            <w:r>
              <w:rPr>
                <w:sz w:val="20"/>
              </w:rPr>
              <w:t>Disk Capacity</w:t>
            </w:r>
          </w:p>
        </w:tc>
        <w:tc>
          <w:tcPr>
            <w:tcW w:type="dxa" w:w="4703"/>
          </w:tcPr>
          <w:p>
            <w:r>
              <w:rPr>
                <w:sz w:val="20"/>
              </w:rPr>
              <w:t>250 GB</w:t>
            </w:r>
          </w:p>
        </w:tc>
      </w:tr>
      <w:tr>
        <w:tc>
          <w:tcPr>
            <w:tcW w:type="dxa" w:w="4703"/>
          </w:tcPr>
          <w:p>
            <w:r>
              <w:rPr>
                <w:sz w:val="20"/>
              </w:rPr>
              <w:t>RAM</w:t>
            </w:r>
          </w:p>
        </w:tc>
        <w:tc>
          <w:tcPr>
            <w:tcW w:type="dxa" w:w="4703"/>
          </w:tcPr>
          <w:p>
            <w:r>
              <w:rPr>
                <w:sz w:val="20"/>
              </w:rPr>
              <w:t>16 GB</w:t>
            </w:r>
          </w:p>
        </w:tc>
      </w:tr>
      <w:tr>
        <w:tc>
          <w:tcPr>
            <w:tcW w:type="dxa" w:w="4703"/>
          </w:tcPr>
          <w:p>
            <w:r>
              <w:rPr>
                <w:sz w:val="20"/>
              </w:rPr>
              <w:t>Virtual Processors</w:t>
            </w:r>
          </w:p>
        </w:tc>
        <w:tc>
          <w:tcPr>
            <w:tcW w:type="dxa" w:w="4703"/>
          </w:tcPr>
          <w:p>
            <w:r>
              <w:rPr>
                <w:sz w:val="20"/>
              </w:rPr>
              <w:t>4 vCPU</w:t>
            </w:r>
          </w:p>
        </w:tc>
      </w:tr>
    </w:tbl>
    <w:p/>
    <w:p>
      <w:r>
        <w:t>This server is well-sized for the GCCEII dashboard. The application loads approximately 275 KB of CSV data into memory and renders interactive Plotly charts. Each concurrent user session uses roughly 50–100 MB of RAM, allowing 100+ simultaneous users comfortably.</w:t>
      </w:r>
    </w:p>
    <w:p>
      <w:pPr>
        <w:pStyle w:val="Heading2"/>
      </w:pPr>
      <w:r>
        <w:t>Connect to the Server</w:t>
      </w:r>
    </w:p>
    <w:p>
      <w:pPr>
        <w:pStyle w:val="CodeBlock"/>
        <w:shd w:val="clear" w:color="auto" w:fill="F2F2F2"/>
      </w:pPr>
      <w:r>
        <w:t>ssh your-username@10.10.10.51</w:t>
      </w:r>
    </w:p>
    <w:p>
      <w:r>
        <w:rPr>
          <w:b/>
          <w:color w:val="006699"/>
        </w:rPr>
        <w:t xml:space="preserve">Note: </w:t>
      </w:r>
      <w:r>
        <w:t>Replace your-username with the username provided to you. You will be prompted for the password.</w:t>
      </w:r>
    </w:p>
    <w:p>
      <w:pPr>
        <w:pStyle w:val="Heading1"/>
      </w:pPr>
      <w:r>
        <w:t>3. System Update and Dependencies</w:t>
      </w:r>
    </w:p>
    <w:p>
      <w:r>
        <w:t>First, update the system packages and install the system-level libraries required to compile R packages.</w:t>
      </w:r>
    </w:p>
    <w:p>
      <w:pPr>
        <w:pStyle w:val="CodeBlock"/>
        <w:shd w:val="clear" w:color="auto" w:fill="F2F2F2"/>
      </w:pPr>
      <w:r>
        <w:t>sudo apt update &amp;&amp; sudo apt upgrade -y</w:t>
      </w:r>
    </w:p>
    <w:p>
      <w:r>
        <w:t>Install the development libraries needed by R packages (for SSL, XML, fonts, image processing, etc.):</w:t>
      </w:r>
    </w:p>
    <w:p>
      <w:pPr>
        <w:pStyle w:val="CodeBlock"/>
        <w:shd w:val="clear" w:color="auto" w:fill="F2F2F2"/>
      </w:pPr>
      <w:r>
        <w:t>sudo apt install -y \</w:t>
      </w:r>
    </w:p>
    <w:p>
      <w:pPr>
        <w:pStyle w:val="CodeBlock"/>
        <w:shd w:val="clear" w:color="auto" w:fill="F2F2F2"/>
      </w:pPr>
      <w:r>
        <w:t xml:space="preserve">  software-properties-common \</w:t>
      </w:r>
    </w:p>
    <w:p>
      <w:pPr>
        <w:pStyle w:val="CodeBlock"/>
        <w:shd w:val="clear" w:color="auto" w:fill="F2F2F2"/>
      </w:pPr>
      <w:r>
        <w:t xml:space="preserve">  dirmngr \</w:t>
      </w:r>
    </w:p>
    <w:p>
      <w:pPr>
        <w:pStyle w:val="CodeBlock"/>
        <w:shd w:val="clear" w:color="auto" w:fill="F2F2F2"/>
      </w:pPr>
      <w:r>
        <w:t xml:space="preserve">  gnupg2 \</w:t>
      </w:r>
    </w:p>
    <w:p>
      <w:pPr>
        <w:pStyle w:val="CodeBlock"/>
        <w:shd w:val="clear" w:color="auto" w:fill="F2F2F2"/>
      </w:pPr>
      <w:r>
        <w:t xml:space="preserve">  curl \</w:t>
      </w:r>
    </w:p>
    <w:p>
      <w:pPr>
        <w:pStyle w:val="CodeBlock"/>
        <w:shd w:val="clear" w:color="auto" w:fill="F2F2F2"/>
      </w:pPr>
      <w:r>
        <w:t xml:space="preserve">  wget \</w:t>
      </w:r>
    </w:p>
    <w:p>
      <w:pPr>
        <w:pStyle w:val="CodeBlock"/>
        <w:shd w:val="clear" w:color="auto" w:fill="F2F2F2"/>
      </w:pPr>
      <w:r>
        <w:t xml:space="preserve">  git \</w:t>
      </w:r>
    </w:p>
    <w:p>
      <w:pPr>
        <w:pStyle w:val="CodeBlock"/>
        <w:shd w:val="clear" w:color="auto" w:fill="F2F2F2"/>
      </w:pPr>
      <w:r>
        <w:t xml:space="preserve">  libcurl4-openssl-dev \</w:t>
      </w:r>
    </w:p>
    <w:p>
      <w:pPr>
        <w:pStyle w:val="CodeBlock"/>
        <w:shd w:val="clear" w:color="auto" w:fill="F2F2F2"/>
      </w:pPr>
      <w:r>
        <w:t xml:space="preserve">  libssl-dev \</w:t>
      </w:r>
    </w:p>
    <w:p>
      <w:pPr>
        <w:pStyle w:val="CodeBlock"/>
        <w:shd w:val="clear" w:color="auto" w:fill="F2F2F2"/>
      </w:pPr>
      <w:r>
        <w:t xml:space="preserve">  libxml2-dev \</w:t>
      </w:r>
    </w:p>
    <w:p>
      <w:pPr>
        <w:pStyle w:val="CodeBlock"/>
        <w:shd w:val="clear" w:color="auto" w:fill="F2F2F2"/>
      </w:pPr>
      <w:r>
        <w:t xml:space="preserve">  libfontconfig1-dev \</w:t>
      </w:r>
    </w:p>
    <w:p>
      <w:pPr>
        <w:pStyle w:val="CodeBlock"/>
        <w:shd w:val="clear" w:color="auto" w:fill="F2F2F2"/>
      </w:pPr>
      <w:r>
        <w:t xml:space="preserve">  libfreetype6-dev \</w:t>
      </w:r>
    </w:p>
    <w:p>
      <w:pPr>
        <w:pStyle w:val="CodeBlock"/>
        <w:shd w:val="clear" w:color="auto" w:fill="F2F2F2"/>
      </w:pPr>
      <w:r>
        <w:t xml:space="preserve">  libpng-dev \</w:t>
      </w:r>
    </w:p>
    <w:p>
      <w:pPr>
        <w:pStyle w:val="CodeBlock"/>
        <w:shd w:val="clear" w:color="auto" w:fill="F2F2F2"/>
      </w:pPr>
      <w:r>
        <w:t xml:space="preserve">  libtiff5-dev \</w:t>
      </w:r>
    </w:p>
    <w:p>
      <w:pPr>
        <w:pStyle w:val="CodeBlock"/>
        <w:shd w:val="clear" w:color="auto" w:fill="F2F2F2"/>
      </w:pPr>
      <w:r>
        <w:t xml:space="preserve">  libjpeg-dev \</w:t>
      </w:r>
    </w:p>
    <w:p>
      <w:pPr>
        <w:pStyle w:val="CodeBlock"/>
        <w:shd w:val="clear" w:color="auto" w:fill="F2F2F2"/>
      </w:pPr>
      <w:r>
        <w:t xml:space="preserve">  libharfbuzz-dev \</w:t>
      </w:r>
    </w:p>
    <w:p>
      <w:pPr>
        <w:pStyle w:val="CodeBlock"/>
        <w:shd w:val="clear" w:color="auto" w:fill="F2F2F2"/>
      </w:pPr>
      <w:r>
        <w:t xml:space="preserve">  libfribidi-dev \</w:t>
      </w:r>
    </w:p>
    <w:p>
      <w:pPr>
        <w:pStyle w:val="CodeBlock"/>
        <w:shd w:val="clear" w:color="auto" w:fill="F2F2F2"/>
      </w:pPr>
      <w:r>
        <w:t xml:space="preserve">  cmake \</w:t>
      </w:r>
    </w:p>
    <w:p>
      <w:pPr>
        <w:pStyle w:val="CodeBlock"/>
        <w:shd w:val="clear" w:color="auto" w:fill="F2F2F2"/>
      </w:pPr>
      <w:r>
        <w:t xml:space="preserve">  gdebi-core</w:t>
      </w:r>
    </w:p>
    <w:p>
      <w:pPr>
        <w:pStyle w:val="Heading1"/>
      </w:pPr>
      <w:r>
        <w:t>4. Install R</w:t>
      </w:r>
    </w:p>
    <w:p>
      <w:r>
        <w:t>Install the latest R 4.x from the official CRAN repository. Do not use the Ubuntu default R package, as it may be outdated.</w:t>
      </w:r>
    </w:p>
    <w:p>
      <w:pPr>
        <w:pStyle w:val="Heading2"/>
      </w:pPr>
      <w:r>
        <w:t>Add the CRAN Repository</w:t>
      </w:r>
    </w:p>
    <w:p>
      <w:pPr>
        <w:pStyle w:val="CodeBlock"/>
        <w:shd w:val="clear" w:color="auto" w:fill="F2F2F2"/>
      </w:pPr>
      <w:r>
        <w:t># Add the CRAN GPG signing key</w:t>
      </w:r>
    </w:p>
    <w:p>
      <w:pPr>
        <w:pStyle w:val="CodeBlock"/>
        <w:shd w:val="clear" w:color="auto" w:fill="F2F2F2"/>
      </w:pPr>
      <w:r>
        <w:t>wget -qO- https://cloud.r-project.org/bin/linux/ubuntu/marutter_pubkey.asc \</w:t>
      </w:r>
    </w:p>
    <w:p>
      <w:pPr>
        <w:pStyle w:val="CodeBlock"/>
        <w:shd w:val="clear" w:color="auto" w:fill="F2F2F2"/>
      </w:pPr>
      <w:r>
        <w:t xml:space="preserve">  | sudo tee /etc/apt/trusted.gpg.d/cran_ubuntu_key.asc</w:t>
      </w:r>
    </w:p>
    <w:p>
      <w:pPr>
        <w:pStyle w:val="CodeBlock"/>
        <w:shd w:val="clear" w:color="auto" w:fill="F2F2F2"/>
      </w:pPr>
    </w:p>
    <w:p>
      <w:pPr>
        <w:pStyle w:val="CodeBlock"/>
        <w:shd w:val="clear" w:color="auto" w:fill="F2F2F2"/>
      </w:pPr>
      <w:r>
        <w:t># Add R repository for Ubuntu 24.04 (noble)</w:t>
      </w:r>
    </w:p>
    <w:p>
      <w:pPr>
        <w:pStyle w:val="CodeBlock"/>
        <w:shd w:val="clear" w:color="auto" w:fill="F2F2F2"/>
      </w:pPr>
      <w:r>
        <w:t>sudo add-apt-repository \</w:t>
      </w:r>
    </w:p>
    <w:p>
      <w:pPr>
        <w:pStyle w:val="CodeBlock"/>
        <w:shd w:val="clear" w:color="auto" w:fill="F2F2F2"/>
      </w:pPr>
      <w:r>
        <w:t xml:space="preserve">  "deb https://cloud.r-project.org/bin/linux/ubuntu noble-cran40/"</w:t>
      </w:r>
    </w:p>
    <w:p>
      <w:pPr>
        <w:pStyle w:val="Heading2"/>
      </w:pPr>
      <w:r>
        <w:t>Install R</w:t>
      </w:r>
    </w:p>
    <w:p>
      <w:pPr>
        <w:pStyle w:val="CodeBlock"/>
        <w:shd w:val="clear" w:color="auto" w:fill="F2F2F2"/>
      </w:pPr>
      <w:r>
        <w:t>sudo apt update</w:t>
      </w:r>
    </w:p>
    <w:p>
      <w:pPr>
        <w:pStyle w:val="CodeBlock"/>
        <w:shd w:val="clear" w:color="auto" w:fill="F2F2F2"/>
      </w:pPr>
      <w:r>
        <w:t>sudo apt install -y r-base r-base-dev</w:t>
      </w:r>
    </w:p>
    <w:p>
      <w:pPr>
        <w:pStyle w:val="Heading2"/>
      </w:pPr>
      <w:r>
        <w:t>Verify Installation</w:t>
      </w:r>
    </w:p>
    <w:p>
      <w:pPr>
        <w:pStyle w:val="CodeBlock"/>
        <w:shd w:val="clear" w:color="auto" w:fill="F2F2F2"/>
      </w:pPr>
      <w:r>
        <w:t>R --version | head -1</w:t>
      </w:r>
    </w:p>
    <w:p>
      <w:r>
        <w:t>Expected output: R version 4.4.x (or higher).</w:t>
      </w:r>
    </w:p>
    <w:p>
      <w:pPr>
        <w:pStyle w:val="Heading1"/>
      </w:pPr>
      <w:r>
        <w:t>5. Install R Packages</w:t>
      </w:r>
    </w:p>
    <w:p>
      <w:r>
        <w:t>Install all 11 required R packages system-wide so they are available to the shiny user that runs the dashboard. The Ncpus = 4 option uses all 4 virtual processors to speed up package compilation.</w:t>
      </w:r>
    </w:p>
    <w:p>
      <w:r>
        <w:rPr>
          <w:b/>
          <w:color w:val="006699"/>
        </w:rPr>
        <w:t xml:space="preserve">Note: </w:t>
      </w:r>
      <w:r>
        <w:t>This step typically takes 10–15 minutes as packages are compiled from source.</w:t>
      </w:r>
    </w:p>
    <w:p>
      <w:pPr>
        <w:pStyle w:val="CodeBlock"/>
        <w:shd w:val="clear" w:color="auto" w:fill="F2F2F2"/>
      </w:pPr>
      <w:r>
        <w:t>sudo R -e '</w:t>
      </w:r>
    </w:p>
    <w:p>
      <w:pPr>
        <w:pStyle w:val="CodeBlock"/>
        <w:shd w:val="clear" w:color="auto" w:fill="F2F2F2"/>
      </w:pPr>
      <w:r>
        <w:t>install.packages(c(</w:t>
      </w:r>
    </w:p>
    <w:p>
      <w:pPr>
        <w:pStyle w:val="CodeBlock"/>
        <w:shd w:val="clear" w:color="auto" w:fill="F2F2F2"/>
      </w:pPr>
      <w:r>
        <w:t xml:space="preserve">  "shiny",</w:t>
      </w:r>
    </w:p>
    <w:p>
      <w:pPr>
        <w:pStyle w:val="CodeBlock"/>
        <w:shd w:val="clear" w:color="auto" w:fill="F2F2F2"/>
      </w:pPr>
      <w:r>
        <w:t xml:space="preserve">  "shinydashboard",</w:t>
      </w:r>
    </w:p>
    <w:p>
      <w:pPr>
        <w:pStyle w:val="CodeBlock"/>
        <w:shd w:val="clear" w:color="auto" w:fill="F2F2F2"/>
      </w:pPr>
      <w:r>
        <w:t xml:space="preserve">  "readr",</w:t>
      </w:r>
    </w:p>
    <w:p>
      <w:pPr>
        <w:pStyle w:val="CodeBlock"/>
        <w:shd w:val="clear" w:color="auto" w:fill="F2F2F2"/>
      </w:pPr>
      <w:r>
        <w:t xml:space="preserve">  "dplyr",</w:t>
      </w:r>
    </w:p>
    <w:p>
      <w:pPr>
        <w:pStyle w:val="CodeBlock"/>
        <w:shd w:val="clear" w:color="auto" w:fill="F2F2F2"/>
      </w:pPr>
      <w:r>
        <w:t xml:space="preserve">  "tibble",</w:t>
      </w:r>
    </w:p>
    <w:p>
      <w:pPr>
        <w:pStyle w:val="CodeBlock"/>
        <w:shd w:val="clear" w:color="auto" w:fill="F2F2F2"/>
      </w:pPr>
      <w:r>
        <w:t xml:space="preserve">  "ggplot2",</w:t>
      </w:r>
    </w:p>
    <w:p>
      <w:pPr>
        <w:pStyle w:val="CodeBlock"/>
        <w:shd w:val="clear" w:color="auto" w:fill="F2F2F2"/>
      </w:pPr>
      <w:r>
        <w:t xml:space="preserve">  "plotly",</w:t>
      </w:r>
    </w:p>
    <w:p>
      <w:pPr>
        <w:pStyle w:val="CodeBlock"/>
        <w:shd w:val="clear" w:color="auto" w:fill="F2F2F2"/>
      </w:pPr>
      <w:r>
        <w:t xml:space="preserve">  "tidyr",</w:t>
      </w:r>
    </w:p>
    <w:p>
      <w:pPr>
        <w:pStyle w:val="CodeBlock"/>
        <w:shd w:val="clear" w:color="auto" w:fill="F2F2F2"/>
      </w:pPr>
      <w:r>
        <w:t xml:space="preserve">  "DT",</w:t>
      </w:r>
    </w:p>
    <w:p>
      <w:pPr>
        <w:pStyle w:val="CodeBlock"/>
        <w:shd w:val="clear" w:color="auto" w:fill="F2F2F2"/>
      </w:pPr>
      <w:r>
        <w:t xml:space="preserve">  "scales",</w:t>
      </w:r>
    </w:p>
    <w:p>
      <w:pPr>
        <w:pStyle w:val="CodeBlock"/>
        <w:shd w:val="clear" w:color="auto" w:fill="F2F2F2"/>
      </w:pPr>
      <w:r>
        <w:t xml:space="preserve">  "viridis"</w:t>
      </w:r>
    </w:p>
    <w:p>
      <w:pPr>
        <w:pStyle w:val="CodeBlock"/>
        <w:shd w:val="clear" w:color="auto" w:fill="F2F2F2"/>
      </w:pPr>
      <w:r>
        <w:t>), repos = "https://cloud.r-project.org", Ncpus = 4)</w:t>
      </w:r>
    </w:p>
    <w:p>
      <w:pPr>
        <w:pStyle w:val="CodeBlock"/>
        <w:shd w:val="clear" w:color="auto" w:fill="F2F2F2"/>
      </w:pPr>
      <w:r>
        <w:t>'</w:t>
      </w:r>
    </w:p>
    <w:p>
      <w:pPr>
        <w:pStyle w:val="Heading2"/>
      </w:pPr>
      <w:r>
        <w:t>Verify All Packages Load</w:t>
      </w:r>
    </w:p>
    <w:p>
      <w:pPr>
        <w:pStyle w:val="CodeBlock"/>
        <w:shd w:val="clear" w:color="auto" w:fill="F2F2F2"/>
      </w:pPr>
      <w:r>
        <w:t>sudo R -e '</w:t>
      </w:r>
    </w:p>
    <w:p>
      <w:pPr>
        <w:pStyle w:val="CodeBlock"/>
        <w:shd w:val="clear" w:color="auto" w:fill="F2F2F2"/>
      </w:pPr>
      <w:r>
        <w:t>pkgs &lt;- c("shiny","shinydashboard","readr","dplyr","tibble",</w:t>
      </w:r>
    </w:p>
    <w:p>
      <w:pPr>
        <w:pStyle w:val="CodeBlock"/>
        <w:shd w:val="clear" w:color="auto" w:fill="F2F2F2"/>
      </w:pPr>
      <w:r>
        <w:t xml:space="preserve">          "ggplot2","plotly","tidyr","DT","scales","viridis")</w:t>
      </w:r>
    </w:p>
    <w:p>
      <w:pPr>
        <w:pStyle w:val="CodeBlock"/>
        <w:shd w:val="clear" w:color="auto" w:fill="F2F2F2"/>
      </w:pPr>
      <w:r>
        <w:t>for (p in pkgs) {</w:t>
      </w:r>
    </w:p>
    <w:p>
      <w:pPr>
        <w:pStyle w:val="CodeBlock"/>
        <w:shd w:val="clear" w:color="auto" w:fill="F2F2F2"/>
      </w:pPr>
      <w:r>
        <w:t xml:space="preserve">  library(p, character.only = TRUE)</w:t>
      </w:r>
    </w:p>
    <w:p>
      <w:pPr>
        <w:pStyle w:val="CodeBlock"/>
        <w:shd w:val="clear" w:color="auto" w:fill="F2F2F2"/>
      </w:pPr>
      <w:r>
        <w:t xml:space="preserve">  cat(p, as.character(packageVersion(p)), "\n")</w:t>
      </w:r>
    </w:p>
    <w:p>
      <w:pPr>
        <w:pStyle w:val="CodeBlock"/>
        <w:shd w:val="clear" w:color="auto" w:fill="F2F2F2"/>
      </w:pPr>
      <w:r>
        <w:t>}</w:t>
      </w:r>
    </w:p>
    <w:p>
      <w:pPr>
        <w:pStyle w:val="CodeBlock"/>
        <w:shd w:val="clear" w:color="auto" w:fill="F2F2F2"/>
      </w:pPr>
      <w:r>
        <w:t>cat("\nAll packages loaded successfully.\n")</w:t>
      </w:r>
    </w:p>
    <w:p>
      <w:pPr>
        <w:pStyle w:val="CodeBlock"/>
        <w:shd w:val="clear" w:color="auto" w:fill="F2F2F2"/>
      </w:pPr>
      <w:r>
        <w:t>'</w:t>
      </w:r>
    </w:p>
    <w:p>
      <w:r>
        <w:t>If any package fails to install, check the error output for missing system libraries and install them with apt.</w:t>
      </w:r>
    </w:p>
    <w:p>
      <w:pPr>
        <w:pStyle w:val="Heading1"/>
      </w:pPr>
      <w:r>
        <w:t>6. Install Shiny Server</w:t>
      </w:r>
    </w:p>
    <w:p>
      <w:r>
        <w:t>Shiny Server (open-source edition) hosts Shiny applications and serves them over HTTP. It runs as a system service on port 3838 by default.</w:t>
      </w:r>
    </w:p>
    <w:p>
      <w:pPr>
        <w:pStyle w:val="CodeBlock"/>
        <w:shd w:val="clear" w:color="auto" w:fill="F2F2F2"/>
      </w:pPr>
      <w:r>
        <w:t># Download the Shiny Server installer</w:t>
      </w:r>
    </w:p>
    <w:p>
      <w:pPr>
        <w:pStyle w:val="CodeBlock"/>
        <w:shd w:val="clear" w:color="auto" w:fill="F2F2F2"/>
      </w:pPr>
      <w:r>
        <w:t>wget https://download3.rstudio.org/ubuntu-18.04/x86_64/\</w:t>
      </w:r>
    </w:p>
    <w:p>
      <w:pPr>
        <w:pStyle w:val="CodeBlock"/>
        <w:shd w:val="clear" w:color="auto" w:fill="F2F2F2"/>
      </w:pPr>
      <w:r>
        <w:t>shiny-server-1.5.22.1017-amd64.deb</w:t>
      </w:r>
    </w:p>
    <w:p>
      <w:pPr>
        <w:pStyle w:val="CodeBlock"/>
        <w:shd w:val="clear" w:color="auto" w:fill="F2F2F2"/>
      </w:pPr>
    </w:p>
    <w:p>
      <w:pPr>
        <w:pStyle w:val="CodeBlock"/>
        <w:shd w:val="clear" w:color="auto" w:fill="F2F2F2"/>
      </w:pPr>
      <w:r>
        <w:t># Install using gdebi (handles dependencies automatically)</w:t>
      </w:r>
    </w:p>
    <w:p>
      <w:pPr>
        <w:pStyle w:val="CodeBlock"/>
        <w:shd w:val="clear" w:color="auto" w:fill="F2F2F2"/>
      </w:pPr>
      <w:r>
        <w:t>sudo gdebi -n shiny-server-1.5.22.1017-amd64.deb</w:t>
      </w:r>
    </w:p>
    <w:p>
      <w:pPr>
        <w:pStyle w:val="Heading2"/>
      </w:pPr>
      <w:r>
        <w:t>Verify Shiny Server is Running</w:t>
      </w:r>
    </w:p>
    <w:p>
      <w:pPr>
        <w:pStyle w:val="CodeBlock"/>
        <w:shd w:val="clear" w:color="auto" w:fill="F2F2F2"/>
      </w:pPr>
      <w:r>
        <w:t>sudo systemctl status shiny-server</w:t>
      </w:r>
    </w:p>
    <w:p>
      <w:r>
        <w:t>You should see "active (running)" in the output. Shiny Server creates a shiny system user and serves applications from /srv/shiny-server/ by default.</w:t>
      </w:r>
    </w:p>
    <w:p>
      <w:r>
        <w:rPr>
          <w:b/>
          <w:color w:val="006699"/>
        </w:rPr>
        <w:t xml:space="preserve">Note: </w:t>
      </w:r>
      <w:r>
        <w:t>If a newer version of Shiny Server is available at the time of installation, check https://posit.co/download/shiny-server/ for the latest download URL.</w:t>
      </w:r>
    </w:p>
    <w:p>
      <w:pPr>
        <w:pStyle w:val="Heading1"/>
      </w:pPr>
      <w:r>
        <w:t>7. Deploy the Dashboard</w:t>
      </w:r>
    </w:p>
    <w:p>
      <w:pPr>
        <w:pStyle w:val="Heading2"/>
      </w:pPr>
      <w:r>
        <w:t>Option A: Clone from GitHub</w:t>
      </w:r>
    </w:p>
    <w:p>
      <w:pPr>
        <w:pStyle w:val="CodeBlock"/>
        <w:shd w:val="clear" w:color="auto" w:fill="F2F2F2"/>
      </w:pPr>
      <w:r>
        <w:t>sudo git clone https://github.com/karimanninen/GCCEII.git \</w:t>
      </w:r>
    </w:p>
    <w:p>
      <w:pPr>
        <w:pStyle w:val="CodeBlock"/>
        <w:shd w:val="clear" w:color="auto" w:fill="F2F2F2"/>
      </w:pPr>
      <w:r>
        <w:t xml:space="preserve">  /srv/shiny-server/gcceii</w:t>
      </w:r>
    </w:p>
    <w:p>
      <w:pPr>
        <w:pStyle w:val="Heading2"/>
      </w:pPr>
      <w:r>
        <w:t>Option B: Copy from Local Machine</w:t>
      </w:r>
    </w:p>
    <w:p>
      <w:r>
        <w:t>If the repository is private or you prefer to copy files directly:</w:t>
      </w:r>
    </w:p>
    <w:p>
      <w:pPr>
        <w:pStyle w:val="CodeBlock"/>
        <w:shd w:val="clear" w:color="auto" w:fill="F2F2F2"/>
      </w:pPr>
      <w:r>
        <w:t># From your local machine:</w:t>
      </w:r>
    </w:p>
    <w:p>
      <w:pPr>
        <w:pStyle w:val="CodeBlock"/>
        <w:shd w:val="clear" w:color="auto" w:fill="F2F2F2"/>
      </w:pPr>
      <w:r>
        <w:t>scp -r /path/to/GCCEII your-username@10.10.10.51:/tmp/gcceii</w:t>
      </w:r>
    </w:p>
    <w:p>
      <w:pPr>
        <w:pStyle w:val="CodeBlock"/>
        <w:shd w:val="clear" w:color="auto" w:fill="F2F2F2"/>
      </w:pPr>
    </w:p>
    <w:p>
      <w:pPr>
        <w:pStyle w:val="CodeBlock"/>
        <w:shd w:val="clear" w:color="auto" w:fill="F2F2F2"/>
      </w:pPr>
      <w:r>
        <w:t># Then on the server:</w:t>
      </w:r>
    </w:p>
    <w:p>
      <w:pPr>
        <w:pStyle w:val="CodeBlock"/>
        <w:shd w:val="clear" w:color="auto" w:fill="F2F2F2"/>
      </w:pPr>
      <w:r>
        <w:t>sudo mv /tmp/gcceii /srv/shiny-server/gcceii</w:t>
      </w:r>
    </w:p>
    <w:p>
      <w:pPr>
        <w:pStyle w:val="Heading2"/>
      </w:pPr>
      <w:r>
        <w:t>Set File Permissions</w:t>
      </w:r>
    </w:p>
    <w:p>
      <w:pPr>
        <w:pStyle w:val="CodeBlock"/>
        <w:shd w:val="clear" w:color="auto" w:fill="F2F2F2"/>
      </w:pPr>
      <w:r>
        <w:t>sudo chown -R shiny:shiny /srv/shiny-server/gcceii</w:t>
      </w:r>
    </w:p>
    <w:p>
      <w:pPr>
        <w:pStyle w:val="Heading2"/>
      </w:pPr>
      <w:r>
        <w:t>Verify Key Files Are in Place</w:t>
      </w:r>
    </w:p>
    <w:p>
      <w:pPr>
        <w:pStyle w:val="CodeBlock"/>
        <w:shd w:val="clear" w:color="auto" w:fill="F2F2F2"/>
      </w:pPr>
      <w:r>
        <w:t>ls -la /srv/shiny-server/gcceii/app.R</w:t>
      </w:r>
    </w:p>
    <w:p>
      <w:pPr>
        <w:pStyle w:val="CodeBlock"/>
        <w:shd w:val="clear" w:color="auto" w:fill="F2F2F2"/>
      </w:pPr>
      <w:r>
        <w:t>ls -la /srv/shiny-server/gcceii/output/gcceii_scores.csv</w:t>
      </w:r>
    </w:p>
    <w:p>
      <w:pPr>
        <w:pStyle w:val="CodeBlock"/>
        <w:shd w:val="clear" w:color="auto" w:fill="F2F2F2"/>
      </w:pPr>
      <w:r>
        <w:t>ls -la /srv/shiny-server/gcceii/www/styles.css</w:t>
      </w:r>
    </w:p>
    <w:p>
      <w:pPr>
        <w:pStyle w:val="CodeBlock"/>
        <w:shd w:val="clear" w:color="auto" w:fill="F2F2F2"/>
      </w:pPr>
      <w:r>
        <w:t>ls -la /srv/shiny-server/gcceii/R/</w:t>
      </w:r>
    </w:p>
    <w:p>
      <w:pPr>
        <w:pStyle w:val="Heading2"/>
      </w:pPr>
      <w:r>
        <w:t>Expected Directory Structure</w:t>
      </w:r>
    </w:p>
    <w:p>
      <w:pPr>
        <w:pStyle w:val="CodeBlock"/>
        <w:shd w:val="clear" w:color="auto" w:fill="F2F2F2"/>
      </w:pPr>
      <w:r>
        <w:t>/srv/shiny-server/gcceii/</w:t>
      </w:r>
    </w:p>
    <w:p>
      <w:pPr>
        <w:pStyle w:val="CodeBlock"/>
        <w:shd w:val="clear" w:color="auto" w:fill="F2F2F2"/>
      </w:pPr>
      <w:r>
        <w:t>├── app.R                       # Main application</w:t>
      </w:r>
    </w:p>
    <w:p>
      <w:pPr>
        <w:pStyle w:val="CodeBlock"/>
        <w:shd w:val="clear" w:color="auto" w:fill="F2F2F2"/>
      </w:pPr>
      <w:r>
        <w:t>├── R/</w:t>
      </w:r>
    </w:p>
    <w:p>
      <w:pPr>
        <w:pStyle w:val="CodeBlock"/>
        <w:shd w:val="clear" w:color="auto" w:fill="F2F2F2"/>
      </w:pPr>
      <w:r>
        <w:t>│   ├── utils.R                 # Shared constants and helpers</w:t>
      </w:r>
    </w:p>
    <w:p>
      <w:pPr>
        <w:pStyle w:val="CodeBlock"/>
        <w:shd w:val="clear" w:color="auto" w:fill="F2F2F2"/>
      </w:pPr>
      <w:r>
        <w:t>│   ├── data_loading.R          # Data import and transformation</w:t>
      </w:r>
    </w:p>
    <w:p>
      <w:pPr>
        <w:pStyle w:val="CodeBlock"/>
        <w:shd w:val="clear" w:color="auto" w:fill="F2F2F2"/>
      </w:pPr>
      <w:r>
        <w:t>│   ├── mod_landing_page.R      # Landing page module</w:t>
      </w:r>
    </w:p>
    <w:p>
      <w:pPr>
        <w:pStyle w:val="CodeBlock"/>
        <w:shd w:val="clear" w:color="auto" w:fill="F2F2F2"/>
      </w:pPr>
      <w:r>
        <w:t>│   ├── mod_metadata.R          # Metadata tab module</w:t>
      </w:r>
    </w:p>
    <w:p>
      <w:pPr>
        <w:pStyle w:val="CodeBlock"/>
        <w:shd w:val="clear" w:color="auto" w:fill="F2F2F2"/>
      </w:pPr>
      <w:r>
        <w:t>│   └── mod_charts.R            # Chart helper functions</w:t>
      </w:r>
    </w:p>
    <w:p>
      <w:pPr>
        <w:pStyle w:val="CodeBlock"/>
        <w:shd w:val="clear" w:color="auto" w:fill="F2F2F2"/>
      </w:pPr>
      <w:r>
        <w:t>├── output/</w:t>
      </w:r>
    </w:p>
    <w:p>
      <w:pPr>
        <w:pStyle w:val="CodeBlock"/>
        <w:shd w:val="clear" w:color="auto" w:fill="F2F2F2"/>
      </w:pPr>
      <w:r>
        <w:t>│   └── gcceii_scores.csv       # Primary data file (required)</w:t>
      </w:r>
    </w:p>
    <w:p>
      <w:pPr>
        <w:pStyle w:val="CodeBlock"/>
        <w:shd w:val="clear" w:color="auto" w:fill="F2F2F2"/>
      </w:pPr>
      <w:r>
        <w:t>└── www/</w:t>
      </w:r>
    </w:p>
    <w:p>
      <w:pPr>
        <w:pStyle w:val="CodeBlock"/>
        <w:shd w:val="clear" w:color="auto" w:fill="F2F2F2"/>
      </w:pPr>
      <w:r>
        <w:t xml:space="preserve">    ├── styles.css              # Dashboard styles</w:t>
      </w:r>
    </w:p>
    <w:p>
      <w:pPr>
        <w:pStyle w:val="CodeBlock"/>
        <w:shd w:val="clear" w:color="auto" w:fill="F2F2F2"/>
      </w:pPr>
      <w:r>
        <w:t xml:space="preserve">    └── images/</w:t>
      </w:r>
    </w:p>
    <w:p>
      <w:pPr>
        <w:pStyle w:val="CodeBlock"/>
        <w:shd w:val="clear" w:color="auto" w:fill="F2F2F2"/>
      </w:pPr>
      <w:r>
        <w:t xml:space="preserve">        ├── 1.jpg ... 4.jpg         # Landing page backgrounds</w:t>
      </w:r>
    </w:p>
    <w:p>
      <w:pPr>
        <w:pStyle w:val="CodeBlock"/>
        <w:shd w:val="clear" w:color="auto" w:fill="F2F2F2"/>
      </w:pPr>
      <w:r>
        <w:t xml:space="preserve">        └── GCC-MAIN-01-WHITE.png   # GCC-Stat logo</w:t>
      </w:r>
    </w:p>
    <w:p>
      <w:pPr>
        <w:pStyle w:val="Heading1"/>
      </w:pPr>
      <w:r>
        <w:t>8. Configure Shiny Server</w:t>
      </w:r>
    </w:p>
    <w:p>
      <w:r>
        <w:t>Edit the Shiny Server configuration file:</w:t>
      </w:r>
    </w:p>
    <w:p>
      <w:pPr>
        <w:pStyle w:val="CodeBlock"/>
        <w:shd w:val="clear" w:color="auto" w:fill="F2F2F2"/>
      </w:pPr>
      <w:r>
        <w:t>sudo nano /etc/shiny-server/shiny-server.conf</w:t>
      </w:r>
    </w:p>
    <w:p>
      <w:pPr>
        <w:pStyle w:val="Heading2"/>
      </w:pPr>
      <w:r>
        <w:t>Configuration A: GCCEII as the Root Application</w:t>
      </w:r>
    </w:p>
    <w:p>
      <w:r>
        <w:t>This serves the GCCEII dashboard directly at http://10.10.10.51:3838/</w:t>
      </w:r>
    </w:p>
    <w:p>
      <w:pPr>
        <w:pStyle w:val="CodeBlock"/>
        <w:shd w:val="clear" w:color="auto" w:fill="F2F2F2"/>
      </w:pPr>
      <w:r>
        <w:t># Run as the shiny user</w:t>
      </w:r>
    </w:p>
    <w:p>
      <w:pPr>
        <w:pStyle w:val="CodeBlock"/>
        <w:shd w:val="clear" w:color="auto" w:fill="F2F2F2"/>
      </w:pPr>
      <w:r>
        <w:t>run_as shiny;</w:t>
      </w:r>
    </w:p>
    <w:p>
      <w:pPr>
        <w:pStyle w:val="CodeBlock"/>
        <w:shd w:val="clear" w:color="auto" w:fill="F2F2F2"/>
      </w:pPr>
    </w:p>
    <w:p>
      <w:pPr>
        <w:pStyle w:val="CodeBlock"/>
        <w:shd w:val="clear" w:color="auto" w:fill="F2F2F2"/>
      </w:pPr>
      <w:r>
        <w:t># Preserve logs for debugging</w:t>
      </w:r>
    </w:p>
    <w:p>
      <w:pPr>
        <w:pStyle w:val="CodeBlock"/>
        <w:shd w:val="clear" w:color="auto" w:fill="F2F2F2"/>
      </w:pPr>
      <w:r>
        <w:t>preserve_logs true;</w:t>
      </w:r>
    </w:p>
    <w:p>
      <w:pPr>
        <w:pStyle w:val="CodeBlock"/>
        <w:shd w:val="clear" w:color="auto" w:fill="F2F2F2"/>
      </w:pPr>
    </w:p>
    <w:p>
      <w:pPr>
        <w:pStyle w:val="CodeBlock"/>
        <w:shd w:val="clear" w:color="auto" w:fill="F2F2F2"/>
      </w:pPr>
      <w:r>
        <w:t># Define a server on port 3838</w:t>
      </w:r>
    </w:p>
    <w:p>
      <w:pPr>
        <w:pStyle w:val="CodeBlock"/>
        <w:shd w:val="clear" w:color="auto" w:fill="F2F2F2"/>
      </w:pPr>
      <w:r>
        <w:t>server {</w:t>
      </w:r>
    </w:p>
    <w:p>
      <w:pPr>
        <w:pStyle w:val="CodeBlock"/>
        <w:shd w:val="clear" w:color="auto" w:fill="F2F2F2"/>
      </w:pPr>
      <w:r>
        <w:t xml:space="preserve">  listen 3838;</w:t>
      </w:r>
    </w:p>
    <w:p>
      <w:pPr>
        <w:pStyle w:val="CodeBlock"/>
        <w:shd w:val="clear" w:color="auto" w:fill="F2F2F2"/>
      </w:pPr>
    </w:p>
    <w:p>
      <w:pPr>
        <w:pStyle w:val="CodeBlock"/>
        <w:shd w:val="clear" w:color="auto" w:fill="F2F2F2"/>
      </w:pPr>
      <w:r>
        <w:t xml:space="preserve">  # Serve the GCCEII dashboard at the root URL</w:t>
      </w:r>
    </w:p>
    <w:p>
      <w:pPr>
        <w:pStyle w:val="CodeBlock"/>
        <w:shd w:val="clear" w:color="auto" w:fill="F2F2F2"/>
      </w:pPr>
      <w:r>
        <w:t xml:space="preserve">  location / {</w:t>
      </w:r>
    </w:p>
    <w:p>
      <w:pPr>
        <w:pStyle w:val="CodeBlock"/>
        <w:shd w:val="clear" w:color="auto" w:fill="F2F2F2"/>
      </w:pPr>
      <w:r>
        <w:t xml:space="preserve">    site_dir /srv/shiny-server/gcceii;</w:t>
      </w:r>
    </w:p>
    <w:p>
      <w:pPr>
        <w:pStyle w:val="CodeBlock"/>
        <w:shd w:val="clear" w:color="auto" w:fill="F2F2F2"/>
      </w:pPr>
      <w:r>
        <w:t xml:space="preserve">    log_dir /var/log/shiny-server;</w:t>
      </w:r>
    </w:p>
    <w:p>
      <w:pPr>
        <w:pStyle w:val="CodeBlock"/>
        <w:shd w:val="clear" w:color="auto" w:fill="F2F2F2"/>
      </w:pPr>
      <w:r>
        <w:t xml:space="preserve">    directory_index on;</w:t>
      </w:r>
    </w:p>
    <w:p>
      <w:pPr>
        <w:pStyle w:val="CodeBlock"/>
        <w:shd w:val="clear" w:color="auto" w:fill="F2F2F2"/>
      </w:pPr>
      <w:r>
        <w:t xml:space="preserve">  }</w:t>
      </w:r>
    </w:p>
    <w:p>
      <w:pPr>
        <w:pStyle w:val="CodeBlock"/>
        <w:shd w:val="clear" w:color="auto" w:fill="F2F2F2"/>
      </w:pPr>
      <w:r>
        <w:t>}</w:t>
      </w:r>
    </w:p>
    <w:p>
      <w:pPr>
        <w:pStyle w:val="Heading2"/>
      </w:pPr>
      <w:r>
        <w:t>Configuration B: GCCEII as a Sub-Path</w:t>
      </w:r>
    </w:p>
    <w:p>
      <w:r>
        <w:t>This serves the dashboard at http://10.10.10.51:3838/gcceii/ alongside other Shiny apps in /srv/shiny-server/:</w:t>
      </w:r>
    </w:p>
    <w:p>
      <w:pPr>
        <w:pStyle w:val="CodeBlock"/>
        <w:shd w:val="clear" w:color="auto" w:fill="F2F2F2"/>
      </w:pPr>
      <w:r>
        <w:t>run_as shiny;</w:t>
      </w:r>
    </w:p>
    <w:p>
      <w:pPr>
        <w:pStyle w:val="CodeBlock"/>
        <w:shd w:val="clear" w:color="auto" w:fill="F2F2F2"/>
      </w:pPr>
      <w:r>
        <w:t>preserve_logs true;</w:t>
      </w:r>
    </w:p>
    <w:p>
      <w:pPr>
        <w:pStyle w:val="CodeBlock"/>
        <w:shd w:val="clear" w:color="auto" w:fill="F2F2F2"/>
      </w:pPr>
    </w:p>
    <w:p>
      <w:pPr>
        <w:pStyle w:val="CodeBlock"/>
        <w:shd w:val="clear" w:color="auto" w:fill="F2F2F2"/>
      </w:pPr>
      <w:r>
        <w:t>server {</w:t>
      </w:r>
    </w:p>
    <w:p>
      <w:pPr>
        <w:pStyle w:val="CodeBlock"/>
        <w:shd w:val="clear" w:color="auto" w:fill="F2F2F2"/>
      </w:pPr>
      <w:r>
        <w:t xml:space="preserve">  listen 3838;</w:t>
      </w:r>
    </w:p>
    <w:p>
      <w:pPr>
        <w:pStyle w:val="CodeBlock"/>
        <w:shd w:val="clear" w:color="auto" w:fill="F2F2F2"/>
      </w:pPr>
    </w:p>
    <w:p>
      <w:pPr>
        <w:pStyle w:val="CodeBlock"/>
        <w:shd w:val="clear" w:color="auto" w:fill="F2F2F2"/>
      </w:pPr>
      <w:r>
        <w:t xml:space="preserve">  location / {</w:t>
      </w:r>
    </w:p>
    <w:p>
      <w:pPr>
        <w:pStyle w:val="CodeBlock"/>
        <w:shd w:val="clear" w:color="auto" w:fill="F2F2F2"/>
      </w:pPr>
      <w:r>
        <w:t xml:space="preserve">    site_dir /srv/shiny-server;</w:t>
      </w:r>
    </w:p>
    <w:p>
      <w:pPr>
        <w:pStyle w:val="CodeBlock"/>
        <w:shd w:val="clear" w:color="auto" w:fill="F2F2F2"/>
      </w:pPr>
      <w:r>
        <w:t xml:space="preserve">    log_dir /var/log/shiny-server;</w:t>
      </w:r>
    </w:p>
    <w:p>
      <w:pPr>
        <w:pStyle w:val="CodeBlock"/>
        <w:shd w:val="clear" w:color="auto" w:fill="F2F2F2"/>
      </w:pPr>
      <w:r>
        <w:t xml:space="preserve">    directory_index on;</w:t>
      </w:r>
    </w:p>
    <w:p>
      <w:pPr>
        <w:pStyle w:val="CodeBlock"/>
        <w:shd w:val="clear" w:color="auto" w:fill="F2F2F2"/>
      </w:pPr>
      <w:r>
        <w:t xml:space="preserve">  }</w:t>
      </w:r>
    </w:p>
    <w:p>
      <w:pPr>
        <w:pStyle w:val="CodeBlock"/>
        <w:shd w:val="clear" w:color="auto" w:fill="F2F2F2"/>
      </w:pPr>
      <w:r>
        <w:t>}</w:t>
      </w:r>
    </w:p>
    <w:p>
      <w:pPr>
        <w:pStyle w:val="Heading2"/>
      </w:pPr>
      <w:r>
        <w:t>Restart Shiny Server</w:t>
      </w:r>
    </w:p>
    <w:p>
      <w:pPr>
        <w:pStyle w:val="CodeBlock"/>
        <w:shd w:val="clear" w:color="auto" w:fill="F2F2F2"/>
      </w:pPr>
      <w:r>
        <w:t>sudo systemctl restart shiny-server</w:t>
      </w:r>
    </w:p>
    <w:p>
      <w:pPr>
        <w:pStyle w:val="Heading1"/>
      </w:pPr>
      <w:r>
        <w:t>9. Verify the Deployment</w:t>
      </w:r>
    </w:p>
    <w:p>
      <w:pPr>
        <w:pStyle w:val="CodeBlock"/>
        <w:shd w:val="clear" w:color="auto" w:fill="F2F2F2"/>
      </w:pPr>
      <w:r>
        <w:t># Check the server is running</w:t>
      </w:r>
    </w:p>
    <w:p>
      <w:pPr>
        <w:pStyle w:val="CodeBlock"/>
        <w:shd w:val="clear" w:color="auto" w:fill="F2F2F2"/>
      </w:pPr>
      <w:r>
        <w:t>sudo systemctl status shiny-server</w:t>
      </w:r>
    </w:p>
    <w:p>
      <w:pPr>
        <w:pStyle w:val="CodeBlock"/>
        <w:shd w:val="clear" w:color="auto" w:fill="F2F2F2"/>
      </w:pPr>
    </w:p>
    <w:p>
      <w:pPr>
        <w:pStyle w:val="CodeBlock"/>
        <w:shd w:val="clear" w:color="auto" w:fill="F2F2F2"/>
      </w:pPr>
      <w:r>
        <w:t># Check logs for startup errors</w:t>
      </w:r>
    </w:p>
    <w:p>
      <w:pPr>
        <w:pStyle w:val="CodeBlock"/>
        <w:shd w:val="clear" w:color="auto" w:fill="F2F2F2"/>
      </w:pPr>
      <w:r>
        <w:t>sudo tail -50 /var/log/shiny-server/*.log</w:t>
      </w:r>
    </w:p>
    <w:p>
      <w:pPr>
        <w:pStyle w:val="CodeBlock"/>
        <w:shd w:val="clear" w:color="auto" w:fill="F2F2F2"/>
      </w:pPr>
    </w:p>
    <w:p>
      <w:pPr>
        <w:pStyle w:val="CodeBlock"/>
        <w:shd w:val="clear" w:color="auto" w:fill="F2F2F2"/>
      </w:pPr>
      <w:r>
        <w:t># Test HTTP response from the server itself</w:t>
      </w:r>
    </w:p>
    <w:p>
      <w:pPr>
        <w:pStyle w:val="CodeBlock"/>
        <w:shd w:val="clear" w:color="auto" w:fill="F2F2F2"/>
      </w:pPr>
      <w:r>
        <w:t>curl -I http://localhost:3838/</w:t>
      </w:r>
    </w:p>
    <w:p>
      <w:r>
        <w:t>Then open a browser on a machine that can reach the server and navigate to:</w:t>
      </w:r>
    </w:p>
    <w:p>
      <w:r>
        <w:rPr>
          <w:b/>
          <w:color w:val="005082"/>
          <w:sz w:val="26"/>
        </w:rPr>
        <w:t>http://10.10.10.51:3838/</w:t>
      </w:r>
    </w:p>
    <w:p>
      <w:r>
        <w:t>You should see the GCCEII landing page with the rotating background images and the GCC-Stat logo.</w:t>
      </w:r>
    </w:p>
    <w:p>
      <w:pPr>
        <w:pStyle w:val="Heading1"/>
      </w:pPr>
      <w:r>
        <w:t>10. Firewall Configuration</w:t>
      </w:r>
    </w:p>
    <w:p>
      <w:r>
        <w:t>If the server has UFW (Uncomplicated Firewall) enabled, open port 3838:</w:t>
      </w:r>
    </w:p>
    <w:p>
      <w:pPr>
        <w:pStyle w:val="CodeBlock"/>
        <w:shd w:val="clear" w:color="auto" w:fill="F2F2F2"/>
      </w:pPr>
      <w:r>
        <w:t>sudo ufw allow 3838/tcp</w:t>
      </w:r>
    </w:p>
    <w:p>
      <w:pPr>
        <w:pStyle w:val="CodeBlock"/>
        <w:shd w:val="clear" w:color="auto" w:fill="F2F2F2"/>
      </w:pPr>
      <w:r>
        <w:t>sudo ufw reload</w:t>
      </w:r>
    </w:p>
    <w:p>
      <w:pPr>
        <w:pStyle w:val="CodeBlock"/>
        <w:shd w:val="clear" w:color="auto" w:fill="F2F2F2"/>
      </w:pPr>
      <w:r>
        <w:t>sudo ufw status</w:t>
      </w:r>
    </w:p>
    <w:p>
      <w:r>
        <w:rPr>
          <w:b/>
          <w:color w:val="006699"/>
        </w:rPr>
        <w:t xml:space="preserve">Note: </w:t>
      </w:r>
      <w:r>
        <w:t>If you are using the Nginx reverse proxy (next section), open port 80 instead and you do not need to expose port 3838 externally.</w:t>
      </w:r>
    </w:p>
    <w:p>
      <w:pPr>
        <w:pStyle w:val="Heading1"/>
      </w:pPr>
      <w:r>
        <w:t>11. Optional: Nginx Reverse Proxy</w:t>
      </w:r>
    </w:p>
    <w:p>
      <w:r>
        <w:t>To serve the dashboard on the standard HTTP port 80 (so users access http://10.10.10.51/ without specifying :3838), set up Nginx as a reverse proxy.</w:t>
      </w:r>
    </w:p>
    <w:p>
      <w:pPr>
        <w:pStyle w:val="Heading2"/>
      </w:pPr>
      <w:r>
        <w:t>Install Nginx</w:t>
      </w:r>
    </w:p>
    <w:p>
      <w:pPr>
        <w:pStyle w:val="CodeBlock"/>
        <w:shd w:val="clear" w:color="auto" w:fill="F2F2F2"/>
      </w:pPr>
      <w:r>
        <w:t>sudo apt install -y nginx</w:t>
      </w:r>
    </w:p>
    <w:p>
      <w:pPr>
        <w:pStyle w:val="Heading2"/>
      </w:pPr>
      <w:r>
        <w:t>Create the Site Configuration</w:t>
      </w:r>
    </w:p>
    <w:p>
      <w:pPr>
        <w:pStyle w:val="CodeBlock"/>
        <w:shd w:val="clear" w:color="auto" w:fill="F2F2F2"/>
      </w:pPr>
      <w:r>
        <w:t>sudo nano /etc/nginx/sites-available/gcceii</w:t>
      </w:r>
    </w:p>
    <w:p>
      <w:r>
        <w:t>Paste the following configuration:</w:t>
      </w:r>
    </w:p>
    <w:p>
      <w:pPr>
        <w:pStyle w:val="CodeBlock"/>
        <w:shd w:val="clear" w:color="auto" w:fill="F2F2F2"/>
      </w:pPr>
      <w:r>
        <w:t>server {</w:t>
      </w:r>
    </w:p>
    <w:p>
      <w:pPr>
        <w:pStyle w:val="CodeBlock"/>
        <w:shd w:val="clear" w:color="auto" w:fill="F2F2F2"/>
      </w:pPr>
      <w:r>
        <w:t xml:space="preserve">    listen 80;</w:t>
      </w:r>
    </w:p>
    <w:p>
      <w:pPr>
        <w:pStyle w:val="CodeBlock"/>
        <w:shd w:val="clear" w:color="auto" w:fill="F2F2F2"/>
      </w:pPr>
      <w:r>
        <w:t xml:space="preserve">    server_name 10.10.10.51;</w:t>
      </w:r>
    </w:p>
    <w:p>
      <w:pPr>
        <w:pStyle w:val="CodeBlock"/>
        <w:shd w:val="clear" w:color="auto" w:fill="F2F2F2"/>
      </w:pPr>
    </w:p>
    <w:p>
      <w:pPr>
        <w:pStyle w:val="CodeBlock"/>
        <w:shd w:val="clear" w:color="auto" w:fill="F2F2F2"/>
      </w:pPr>
      <w:r>
        <w:t xml:space="preserve">    location / {</w:t>
      </w:r>
    </w:p>
    <w:p>
      <w:pPr>
        <w:pStyle w:val="CodeBlock"/>
        <w:shd w:val="clear" w:color="auto" w:fill="F2F2F2"/>
      </w:pPr>
      <w:r>
        <w:t xml:space="preserve">        proxy_pass http://127.0.0.1:3838;</w:t>
      </w:r>
    </w:p>
    <w:p>
      <w:pPr>
        <w:pStyle w:val="CodeBlock"/>
        <w:shd w:val="clear" w:color="auto" w:fill="F2F2F2"/>
      </w:pPr>
      <w:r>
        <w:t xml:space="preserve">        proxy_http_version 1.1;</w:t>
      </w:r>
    </w:p>
    <w:p>
      <w:pPr>
        <w:pStyle w:val="CodeBlock"/>
        <w:shd w:val="clear" w:color="auto" w:fill="F2F2F2"/>
      </w:pPr>
      <w:r>
        <w:t xml:space="preserve">        proxy_set_header Upgrade $http_upgrade;</w:t>
      </w:r>
    </w:p>
    <w:p>
      <w:pPr>
        <w:pStyle w:val="CodeBlock"/>
        <w:shd w:val="clear" w:color="auto" w:fill="F2F2F2"/>
      </w:pPr>
      <w:r>
        <w:t xml:space="preserve">        proxy_set_header Connection "upgrade";</w:t>
      </w:r>
    </w:p>
    <w:p>
      <w:pPr>
        <w:pStyle w:val="CodeBlock"/>
        <w:shd w:val="clear" w:color="auto" w:fill="F2F2F2"/>
      </w:pPr>
      <w:r>
        <w:t xml:space="preserve">        proxy_set_header Host $host;</w:t>
      </w:r>
    </w:p>
    <w:p>
      <w:pPr>
        <w:pStyle w:val="CodeBlock"/>
        <w:shd w:val="clear" w:color="auto" w:fill="F2F2F2"/>
      </w:pPr>
      <w:r>
        <w:t xml:space="preserve">        proxy_set_header X-Real-IP $remote_addr;</w:t>
      </w:r>
    </w:p>
    <w:p>
      <w:pPr>
        <w:pStyle w:val="CodeBlock"/>
        <w:shd w:val="clear" w:color="auto" w:fill="F2F2F2"/>
      </w:pPr>
      <w:r>
        <w:t xml:space="preserve">        proxy_read_timeout 20d;</w:t>
      </w:r>
    </w:p>
    <w:p>
      <w:pPr>
        <w:pStyle w:val="CodeBlock"/>
        <w:shd w:val="clear" w:color="auto" w:fill="F2F2F2"/>
      </w:pPr>
      <w:r>
        <w:t xml:space="preserve">        proxy_buffering off;</w:t>
      </w:r>
    </w:p>
    <w:p>
      <w:pPr>
        <w:pStyle w:val="CodeBlock"/>
        <w:shd w:val="clear" w:color="auto" w:fill="F2F2F2"/>
      </w:pPr>
      <w:r>
        <w:t xml:space="preserve">    }</w:t>
      </w:r>
    </w:p>
    <w:p>
      <w:pPr>
        <w:pStyle w:val="CodeBlock"/>
        <w:shd w:val="clear" w:color="auto" w:fill="F2F2F2"/>
      </w:pPr>
      <w:r>
        <w:t>}</w:t>
      </w:r>
    </w:p>
    <w:p>
      <w:pPr>
        <w:pStyle w:val="Heading2"/>
      </w:pPr>
      <w:r>
        <w:t>Enable the Site and Restart Nginx</w:t>
      </w:r>
    </w:p>
    <w:p>
      <w:pPr>
        <w:pStyle w:val="CodeBlock"/>
        <w:shd w:val="clear" w:color="auto" w:fill="F2F2F2"/>
      </w:pPr>
      <w:r>
        <w:t>sudo ln -s /etc/nginx/sites-available/gcceii /etc/nginx/sites-enabled/</w:t>
      </w:r>
    </w:p>
    <w:p>
      <w:pPr>
        <w:pStyle w:val="CodeBlock"/>
        <w:shd w:val="clear" w:color="auto" w:fill="F2F2F2"/>
      </w:pPr>
      <w:r>
        <w:t>sudo rm -f /etc/nginx/sites-enabled/default</w:t>
      </w:r>
    </w:p>
    <w:p>
      <w:pPr>
        <w:pStyle w:val="CodeBlock"/>
        <w:shd w:val="clear" w:color="auto" w:fill="F2F2F2"/>
      </w:pPr>
      <w:r>
        <w:t>sudo nginx -t &amp;&amp; sudo systemctl restart nginx</w:t>
      </w:r>
    </w:p>
    <w:p>
      <w:pPr>
        <w:pStyle w:val="CodeBlock"/>
        <w:shd w:val="clear" w:color="auto" w:fill="F2F2F2"/>
      </w:pPr>
      <w:r>
        <w:t>sudo ufw allow 80/tcp</w:t>
      </w:r>
    </w:p>
    <w:p>
      <w:r>
        <w:t>The dashboard is now accessible at:</w:t>
      </w:r>
    </w:p>
    <w:p>
      <w:r>
        <w:rPr>
          <w:b/>
          <w:color w:val="005082"/>
          <w:sz w:val="26"/>
        </w:rPr>
        <w:t>http://10.10.10.51/</w:t>
      </w:r>
    </w:p>
    <w:p>
      <w:pPr>
        <w:pStyle w:val="Heading1"/>
      </w:pPr>
      <w:r>
        <w:t>12. Updating the Dashboard</w:t>
      </w:r>
    </w:p>
    <w:p>
      <w:r>
        <w:t>When the dashboard code or data is updated in the Git repository, run the following commands on the server to pull the latest version:</w:t>
      </w:r>
    </w:p>
    <w:p>
      <w:pPr>
        <w:pStyle w:val="CodeBlock"/>
        <w:shd w:val="clear" w:color="auto" w:fill="F2F2F2"/>
      </w:pPr>
      <w:r>
        <w:t>cd /srv/shiny-server/gcceii</w:t>
      </w:r>
    </w:p>
    <w:p>
      <w:pPr>
        <w:pStyle w:val="CodeBlock"/>
        <w:shd w:val="clear" w:color="auto" w:fill="F2F2F2"/>
      </w:pPr>
      <w:r>
        <w:t>sudo git pull origin main</w:t>
      </w:r>
    </w:p>
    <w:p>
      <w:pPr>
        <w:pStyle w:val="CodeBlock"/>
        <w:shd w:val="clear" w:color="auto" w:fill="F2F2F2"/>
      </w:pPr>
      <w:r>
        <w:t>sudo chown -R shiny:shiny /srv/shiny-server/gcceii</w:t>
      </w:r>
    </w:p>
    <w:p>
      <w:pPr>
        <w:pStyle w:val="CodeBlock"/>
        <w:shd w:val="clear" w:color="auto" w:fill="F2F2F2"/>
      </w:pPr>
      <w:r>
        <w:t>sudo systemctl restart shiny-server</w:t>
      </w:r>
    </w:p>
    <w:p>
      <w:r>
        <w:t>To update only the data file without changing the application code, replace the CSV file directly:</w:t>
      </w:r>
    </w:p>
    <w:p>
      <w:pPr>
        <w:pStyle w:val="CodeBlock"/>
        <w:shd w:val="clear" w:color="auto" w:fill="F2F2F2"/>
      </w:pPr>
      <w:r>
        <w:t># From your local machine:</w:t>
      </w:r>
    </w:p>
    <w:p>
      <w:pPr>
        <w:pStyle w:val="CodeBlock"/>
        <w:shd w:val="clear" w:color="auto" w:fill="F2F2F2"/>
      </w:pPr>
      <w:r>
        <w:t>scp output/gcceii_scores.csv \</w:t>
      </w:r>
    </w:p>
    <w:p>
      <w:pPr>
        <w:pStyle w:val="CodeBlock"/>
        <w:shd w:val="clear" w:color="auto" w:fill="F2F2F2"/>
      </w:pPr>
      <w:r>
        <w:t xml:space="preserve">  your-username@10.10.10.51:/srv/shiny-server/gcceii/output/</w:t>
      </w:r>
    </w:p>
    <w:p>
      <w:pPr>
        <w:pStyle w:val="CodeBlock"/>
        <w:shd w:val="clear" w:color="auto" w:fill="F2F2F2"/>
      </w:pPr>
    </w:p>
    <w:p>
      <w:pPr>
        <w:pStyle w:val="CodeBlock"/>
        <w:shd w:val="clear" w:color="auto" w:fill="F2F2F2"/>
      </w:pPr>
      <w:r>
        <w:t># Then on the server:</w:t>
      </w:r>
    </w:p>
    <w:p>
      <w:pPr>
        <w:pStyle w:val="CodeBlock"/>
        <w:shd w:val="clear" w:color="auto" w:fill="F2F2F2"/>
      </w:pPr>
      <w:r>
        <w:t>sudo chown shiny:shiny /srv/shiny-server/gcceii/output/gcceii_scores.csv</w:t>
      </w:r>
    </w:p>
    <w:p>
      <w:pPr>
        <w:pStyle w:val="CodeBlock"/>
        <w:shd w:val="clear" w:color="auto" w:fill="F2F2F2"/>
      </w:pPr>
      <w:r>
        <w:t>sudo systemctl restart shiny-server</w:t>
      </w:r>
    </w:p>
    <w:p>
      <w:pPr>
        <w:pStyle w:val="Heading1"/>
      </w:pPr>
      <w:r>
        <w:t>13. Troubleshooting</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Symptom</w:t>
            </w:r>
          </w:p>
        </w:tc>
        <w:tc>
          <w:tcPr>
            <w:tcW w:type="dxa" w:w="3135"/>
          </w:tcPr>
          <w:p>
            <w:r>
              <w:rPr>
                <w:b/>
                <w:sz w:val="20"/>
              </w:rPr>
              <w:t>Diagnosis</w:t>
            </w:r>
          </w:p>
        </w:tc>
        <w:tc>
          <w:tcPr>
            <w:tcW w:type="dxa" w:w="3135"/>
          </w:tcPr>
          <w:p>
            <w:r>
              <w:rPr>
                <w:b/>
                <w:sz w:val="20"/>
              </w:rPr>
              <w:t>Solution</w:t>
            </w:r>
          </w:p>
        </w:tc>
      </w:tr>
      <w:tr>
        <w:tc>
          <w:tcPr>
            <w:tcW w:type="dxa" w:w="3135"/>
          </w:tcPr>
          <w:p>
            <w:r>
              <w:rPr>
                <w:sz w:val="20"/>
              </w:rPr>
              <w:t>Grey screen / app won't load</w:t>
            </w:r>
          </w:p>
        </w:tc>
        <w:tc>
          <w:tcPr>
            <w:tcW w:type="dxa" w:w="3135"/>
          </w:tcPr>
          <w:p>
            <w:r>
              <w:rPr>
                <w:sz w:val="20"/>
              </w:rPr>
              <w:t>R error during startup</w:t>
            </w:r>
          </w:p>
        </w:tc>
        <w:tc>
          <w:tcPr>
            <w:tcW w:type="dxa" w:w="3135"/>
          </w:tcPr>
          <w:p>
            <w:r>
              <w:rPr>
                <w:sz w:val="20"/>
              </w:rPr>
              <w:t>sudo tail -100 /var/log/shiny-server/*.log</w:t>
            </w:r>
          </w:p>
        </w:tc>
      </w:tr>
      <w:tr>
        <w:tc>
          <w:tcPr>
            <w:tcW w:type="dxa" w:w="3135"/>
          </w:tcPr>
          <w:p>
            <w:r>
              <w:rPr>
                <w:sz w:val="20"/>
              </w:rPr>
              <w:t>"Package not found" in logs</w:t>
            </w:r>
          </w:p>
        </w:tc>
        <w:tc>
          <w:tcPr>
            <w:tcW w:type="dxa" w:w="3135"/>
          </w:tcPr>
          <w:p>
            <w:r>
              <w:rPr>
                <w:sz w:val="20"/>
              </w:rPr>
              <w:t>Missing R package</w:t>
            </w:r>
          </w:p>
        </w:tc>
        <w:tc>
          <w:tcPr>
            <w:tcW w:type="dxa" w:w="3135"/>
          </w:tcPr>
          <w:p>
            <w:r>
              <w:rPr>
                <w:sz w:val="20"/>
              </w:rPr>
              <w:t>sudo R -e 'install.packages("pkgname")'</w:t>
            </w:r>
          </w:p>
        </w:tc>
      </w:tr>
      <w:tr>
        <w:tc>
          <w:tcPr>
            <w:tcW w:type="dxa" w:w="3135"/>
          </w:tcPr>
          <w:p>
            <w:r>
              <w:rPr>
                <w:sz w:val="20"/>
              </w:rPr>
              <w:t>Permission denied errors</w:t>
            </w:r>
          </w:p>
        </w:tc>
        <w:tc>
          <w:tcPr>
            <w:tcW w:type="dxa" w:w="3135"/>
          </w:tcPr>
          <w:p>
            <w:r>
              <w:rPr>
                <w:sz w:val="20"/>
              </w:rPr>
              <w:t>Wrong file ownership</w:t>
            </w:r>
          </w:p>
        </w:tc>
        <w:tc>
          <w:tcPr>
            <w:tcW w:type="dxa" w:w="3135"/>
          </w:tcPr>
          <w:p>
            <w:r>
              <w:rPr>
                <w:sz w:val="20"/>
              </w:rPr>
              <w:t>sudo chown -R shiny:shiny /srv/shiny-server/gcceii</w:t>
            </w:r>
          </w:p>
        </w:tc>
      </w:tr>
      <w:tr>
        <w:tc>
          <w:tcPr>
            <w:tcW w:type="dxa" w:w="3135"/>
          </w:tcPr>
          <w:p>
            <w:r>
              <w:rPr>
                <w:sz w:val="20"/>
              </w:rPr>
              <w:t>Port 3838 not reachable</w:t>
            </w:r>
          </w:p>
        </w:tc>
        <w:tc>
          <w:tcPr>
            <w:tcW w:type="dxa" w:w="3135"/>
          </w:tcPr>
          <w:p>
            <w:r>
              <w:rPr>
                <w:sz w:val="20"/>
              </w:rPr>
              <w:t>Firewall or service down</w:t>
            </w:r>
          </w:p>
        </w:tc>
        <w:tc>
          <w:tcPr>
            <w:tcW w:type="dxa" w:w="3135"/>
          </w:tcPr>
          <w:p>
            <w:r>
              <w:rPr>
                <w:sz w:val="20"/>
              </w:rPr>
              <w:t>sudo ufw status &amp;&amp; sudo systemctl status shiny-server</w:t>
            </w:r>
          </w:p>
        </w:tc>
      </w:tr>
      <w:tr>
        <w:tc>
          <w:tcPr>
            <w:tcW w:type="dxa" w:w="3135"/>
          </w:tcPr>
          <w:p>
            <w:r>
              <w:rPr>
                <w:sz w:val="20"/>
              </w:rPr>
              <w:t>App loads but no data / empty charts</w:t>
            </w:r>
          </w:p>
        </w:tc>
        <w:tc>
          <w:tcPr>
            <w:tcW w:type="dxa" w:w="3135"/>
          </w:tcPr>
          <w:p>
            <w:r>
              <w:rPr>
                <w:sz w:val="20"/>
              </w:rPr>
              <w:t>Missing data file</w:t>
            </w:r>
          </w:p>
        </w:tc>
        <w:tc>
          <w:tcPr>
            <w:tcW w:type="dxa" w:w="3135"/>
          </w:tcPr>
          <w:p>
            <w:r>
              <w:rPr>
                <w:sz w:val="20"/>
              </w:rPr>
              <w:t>Verify output/gcceii_scores.csv exists and is readable</w:t>
            </w:r>
          </w:p>
        </w:tc>
      </w:tr>
      <w:tr>
        <w:tc>
          <w:tcPr>
            <w:tcW w:type="dxa" w:w="3135"/>
          </w:tcPr>
          <w:p>
            <w:r>
              <w:rPr>
                <w:sz w:val="20"/>
              </w:rPr>
              <w:t>Landing page images missing</w:t>
            </w:r>
          </w:p>
        </w:tc>
        <w:tc>
          <w:tcPr>
            <w:tcW w:type="dxa" w:w="3135"/>
          </w:tcPr>
          <w:p>
            <w:r>
              <w:rPr>
                <w:sz w:val="20"/>
              </w:rPr>
              <w:t>Missing www/images/ files</w:t>
            </w:r>
          </w:p>
        </w:tc>
        <w:tc>
          <w:tcPr>
            <w:tcW w:type="dxa" w:w="3135"/>
          </w:tcPr>
          <w:p>
            <w:r>
              <w:rPr>
                <w:sz w:val="20"/>
              </w:rPr>
              <w:t>Verify www/images/ directory has jpg files</w:t>
            </w:r>
          </w:p>
        </w:tc>
      </w:tr>
      <w:tr>
        <w:tc>
          <w:tcPr>
            <w:tcW w:type="dxa" w:w="3135"/>
          </w:tcPr>
          <w:p>
            <w:r>
              <w:rPr>
                <w:sz w:val="20"/>
              </w:rPr>
              <w:t>Shiny Server won't start</w:t>
            </w:r>
          </w:p>
        </w:tc>
        <w:tc>
          <w:tcPr>
            <w:tcW w:type="dxa" w:w="3135"/>
          </w:tcPr>
          <w:p>
            <w:r>
              <w:rPr>
                <w:sz w:val="20"/>
              </w:rPr>
              <w:t>Config syntax error</w:t>
            </w:r>
          </w:p>
        </w:tc>
        <w:tc>
          <w:tcPr>
            <w:tcW w:type="dxa" w:w="3135"/>
          </w:tcPr>
          <w:p>
            <w:r>
              <w:rPr>
                <w:sz w:val="20"/>
              </w:rPr>
              <w:t>sudo shiny-server --test-config</w:t>
            </w:r>
          </w:p>
        </w:tc>
      </w:tr>
    </w:tbl>
    <w:p/>
    <w:p>
      <w:pPr>
        <w:pStyle w:val="Heading2"/>
      </w:pPr>
      <w:r>
        <w:t>Useful Log Locations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Log</w:t>
            </w:r>
          </w:p>
        </w:tc>
        <w:tc>
          <w:tcPr>
            <w:tcW w:type="dxa" w:w="4703"/>
          </w:tcPr>
          <w:p>
            <w:r>
              <w:rPr>
                <w:b/>
                <w:sz w:val="20"/>
              </w:rPr>
              <w:t>Path</w:t>
            </w:r>
          </w:p>
        </w:tc>
      </w:tr>
      <w:tr>
        <w:tc>
          <w:tcPr>
            <w:tcW w:type="dxa" w:w="4703"/>
          </w:tcPr>
          <w:p>
            <w:r>
              <w:rPr>
                <w:sz w:val="20"/>
              </w:rPr>
              <w:t>Shiny Server log</w:t>
            </w:r>
          </w:p>
        </w:tc>
        <w:tc>
          <w:tcPr>
            <w:tcW w:type="dxa" w:w="4703"/>
          </w:tcPr>
          <w:p>
            <w:r>
              <w:rPr>
                <w:sz w:val="20"/>
              </w:rPr>
              <w:t>/var/log/shiny-server/shiny-server.log</w:t>
            </w:r>
          </w:p>
        </w:tc>
      </w:tr>
      <w:tr>
        <w:tc>
          <w:tcPr>
            <w:tcW w:type="dxa" w:w="4703"/>
          </w:tcPr>
          <w:p>
            <w:r>
              <w:rPr>
                <w:sz w:val="20"/>
              </w:rPr>
              <w:t>Application logs</w:t>
            </w:r>
          </w:p>
        </w:tc>
        <w:tc>
          <w:tcPr>
            <w:tcW w:type="dxa" w:w="4703"/>
          </w:tcPr>
          <w:p>
            <w:r>
              <w:rPr>
                <w:sz w:val="20"/>
              </w:rPr>
              <w:t>/var/log/shiny-server/gcceii-*.log</w:t>
            </w:r>
          </w:p>
        </w:tc>
      </w:tr>
      <w:tr>
        <w:tc>
          <w:tcPr>
            <w:tcW w:type="dxa" w:w="4703"/>
          </w:tcPr>
          <w:p>
            <w:r>
              <w:rPr>
                <w:sz w:val="20"/>
              </w:rPr>
              <w:t>Nginx access log</w:t>
            </w:r>
          </w:p>
        </w:tc>
        <w:tc>
          <w:tcPr>
            <w:tcW w:type="dxa" w:w="4703"/>
          </w:tcPr>
          <w:p>
            <w:r>
              <w:rPr>
                <w:sz w:val="20"/>
              </w:rPr>
              <w:t>/var/log/nginx/access.log</w:t>
            </w:r>
          </w:p>
        </w:tc>
      </w:tr>
      <w:tr>
        <w:tc>
          <w:tcPr>
            <w:tcW w:type="dxa" w:w="4703"/>
          </w:tcPr>
          <w:p>
            <w:r>
              <w:rPr>
                <w:sz w:val="20"/>
              </w:rPr>
              <w:t>Nginx error log</w:t>
            </w:r>
          </w:p>
        </w:tc>
        <w:tc>
          <w:tcPr>
            <w:tcW w:type="dxa" w:w="4703"/>
          </w:tcPr>
          <w:p>
            <w:r>
              <w:rPr>
                <w:sz w:val="20"/>
              </w:rPr>
              <w:t>/var/log/nginx/error.log</w:t>
            </w:r>
          </w:p>
        </w:tc>
      </w:tr>
    </w:tbl>
    <w:p/>
    <w:p>
      <w:pPr>
        <w:pStyle w:val="Heading2"/>
      </w:pPr>
      <w:r>
        <w:t>Test R Package Loading Manually</w:t>
      </w:r>
    </w:p>
    <w:p>
      <w:pPr>
        <w:pStyle w:val="CodeBlock"/>
        <w:shd w:val="clear" w:color="auto" w:fill="F2F2F2"/>
      </w:pPr>
      <w:r>
        <w:t>sudo -u shiny R -e '</w:t>
      </w:r>
    </w:p>
    <w:p>
      <w:pPr>
        <w:pStyle w:val="CodeBlock"/>
        <w:shd w:val="clear" w:color="auto" w:fill="F2F2F2"/>
      </w:pPr>
      <w:r>
        <w:t>pkgs &lt;- c("shiny","shinydashboard","readr","dplyr","tibble",</w:t>
      </w:r>
    </w:p>
    <w:p>
      <w:pPr>
        <w:pStyle w:val="CodeBlock"/>
        <w:shd w:val="clear" w:color="auto" w:fill="F2F2F2"/>
      </w:pPr>
      <w:r>
        <w:t xml:space="preserve">          "ggplot2","plotly","tidyr","DT","scales","viridis")</w:t>
      </w:r>
    </w:p>
    <w:p>
      <w:pPr>
        <w:pStyle w:val="CodeBlock"/>
        <w:shd w:val="clear" w:color="auto" w:fill="F2F2F2"/>
      </w:pPr>
      <w:r>
        <w:t>for (p in pkgs) library(p, character.only = TRUE)</w:t>
      </w:r>
    </w:p>
    <w:p>
      <w:pPr>
        <w:pStyle w:val="CodeBlock"/>
        <w:shd w:val="clear" w:color="auto" w:fill="F2F2F2"/>
      </w:pPr>
      <w:r>
        <w:t>cat("All packages OK\n")</w:t>
      </w:r>
    </w:p>
    <w:p>
      <w:pPr>
        <w:pStyle w:val="CodeBlock"/>
        <w:shd w:val="clear" w:color="auto" w:fill="F2F2F2"/>
      </w:pPr>
      <w:r>
        <w:t>'</w:t>
      </w:r>
    </w:p>
    <w:p>
      <w:r>
        <w:t>This runs R as the shiny user to ensure packages are accessible in the same environment that Shiny Server uses.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pPr>
    <w:rPr>
      <w:rFonts w:ascii="Consolas" w:hAnsi="Consolas"/>
      <w:color w:val="1A1A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